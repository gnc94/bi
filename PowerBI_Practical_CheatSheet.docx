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Practical Cheat Sheet (Detailed)</w:t>
      </w:r>
    </w:p>
    <w:p>
      <w:r>
        <w:t>PART 1: Common Steps</w:t>
        <w:br/>
        <w:t>1. Open Power BI Desktop</w:t>
        <w:br/>
        <w:t>2. Import Data (Excel Workbook / Enter Data)</w:t>
        <w:br/>
        <w:t>3. Select Visual</w:t>
        <w:br/>
        <w:t>4. Drag Fields</w:t>
        <w:br/>
        <w:t>5. Format (Title, Colors, Labels)</w:t>
        <w:br/>
        <w:t>6. Save File</w:t>
        <w:br/>
      </w:r>
    </w:p>
    <w:p>
      <w:r>
        <w:t>PRACTICAL 1: Column Chart</w:t>
        <w:br/>
        <w:t>Aim: Department-wise student count with slicer</w:t>
        <w:br/>
        <w:t>Steps:</w:t>
        <w:br/>
        <w:t>- Select Clustered Column Chart</w:t>
        <w:br/>
        <w:t>- X-axis: Department</w:t>
        <w:br/>
        <w:t>- Y-axis: Name (Count)</w:t>
        <w:br/>
        <w:t>- Add Slicer: Gender</w:t>
        <w:br/>
        <w:t>Output: Department-wise student count</w:t>
        <w:br/>
      </w:r>
    </w:p>
    <w:p>
      <w:r>
        <w:t>PRACTICAL 2: Pie Chart</w:t>
        <w:br/>
        <w:t>Aim: Gender-wise distribution</w:t>
        <w:br/>
        <w:t>Steps:</w:t>
        <w:br/>
        <w:t>- Select Pie Chart</w:t>
        <w:br/>
        <w:t>- Legend: Gender</w:t>
        <w:br/>
        <w:t>- Values: StudentID (Count)</w:t>
        <w:br/>
        <w:t>- Format: Show Percent of total</w:t>
        <w:br/>
        <w:t>Output: Male/Female percentage</w:t>
        <w:br/>
      </w:r>
    </w:p>
    <w:p>
      <w:r>
        <w:t>PRACTICAL 3: Stacked Column Chart</w:t>
        <w:br/>
        <w:t>Aim: Department + Gender distribution</w:t>
        <w:br/>
        <w:t>Steps:</w:t>
        <w:br/>
        <w:t>- Select Stacked Column Chart</w:t>
        <w:br/>
        <w:t>- X-axis: Department</w:t>
        <w:br/>
        <w:t>- Y-axis: StudentID (Count)</w:t>
        <w:br/>
        <w:t>- Legend: Gender</w:t>
        <w:br/>
        <w:t>Output: Gender split per department</w:t>
        <w:br/>
      </w:r>
    </w:p>
    <w:p>
      <w:r>
        <w:t>PRACTICAL 4: Python Pie Chart</w:t>
        <w:br/>
        <w:t>Aim: Create Pie Chart using Python</w:t>
        <w:br/>
        <w:t>Steps:</w:t>
        <w:br/>
        <w:t>- Select Python Visual</w:t>
        <w:br/>
        <w:t>- Add Gender field</w:t>
        <w:br/>
        <w:t>Code:</w:t>
        <w:br/>
        <w:t>import pandas as pd</w:t>
        <w:br/>
        <w:t>import matplotlib.pyplot as plt</w:t>
        <w:br/>
        <w:br/>
        <w:t>df = dataset.copy()</w:t>
        <w:br/>
        <w:t>gender_counts = df['Gender'].value_counts()</w:t>
        <w:br/>
        <w:br/>
        <w:t>plt.pie(gender_counts, labels=gender_counts.index, autopct='%1.1f%%')</w:t>
        <w:br/>
        <w:t>plt.title('Gender Distribution')</w:t>
        <w:br/>
        <w:t>plt.show()</w:t>
        <w:br/>
      </w:r>
    </w:p>
    <w:p>
      <w:r>
        <w:t>PRACTICAL 5: Scatter Plot</w:t>
        <w:br/>
        <w:t>Aim: Show relationship between variables</w:t>
        <w:br/>
        <w:t>Steps:</w:t>
        <w:br/>
        <w:t>- Select Scatter Chart</w:t>
        <w:br/>
        <w:t>- X-axis: StudentID</w:t>
        <w:br/>
        <w:t>- Y-axis: StudentID</w:t>
        <w:br/>
        <w:t>- Legend: Department</w:t>
        <w:br/>
        <w:t>Output: Scatter points</w:t>
        <w:br/>
      </w:r>
    </w:p>
    <w:p>
      <w:r>
        <w:t>VIVA QUESTIONS</w:t>
        <w:br/>
        <w:t>1. Column Chart: Used for comparison</w:t>
        <w:br/>
        <w:t>2. Pie Chart: Used for percentage</w:t>
        <w:br/>
        <w:t>3. Stacked Chart: Category with sub-category</w:t>
        <w:br/>
        <w:t>4. Slicer: Filter tool</w:t>
        <w:br/>
        <w:t>5. Load vs Transform: Load=direct, Transform=cleaning</w:t>
        <w:br/>
      </w:r>
    </w:p>
    <w:p>
      <w:r>
        <w:t>COMMON MISTAKES</w:t>
        <w:br/>
        <w:t>- Use Count instead of Sum</w:t>
        <w:br/>
        <w:t>- Always add Title</w:t>
        <w:br/>
        <w:t>- Keep UI clean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